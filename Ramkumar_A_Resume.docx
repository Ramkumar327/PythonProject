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44"/>
        </w:rPr>
        <w:t>RAMKUMAR A</w:t>
      </w:r>
    </w:p>
    <w:p>
      <w:pPr>
        <w:spacing w:after="40"/>
        <w:jc w:val="center"/>
      </w:pPr>
      <w:r>
        <w:rPr>
          <w:b/>
          <w:sz w:val="20"/>
        </w:rPr>
        <w:t>SENIOR SOFTWARE ENGINEER | AUTOMATION TESTING</w:t>
      </w:r>
    </w:p>
    <w:p>
      <w:pPr>
        <w:spacing w:after="100"/>
        <w:jc w:val="center"/>
      </w:pPr>
      <w:r>
        <w:t>+91 8778047977  |  aramkumar474@gmail.com  |  Chennai, Tamil Nadu</w:t>
      </w:r>
    </w:p>
    <w:p>
      <w:pPr>
        <w:spacing w:before="140" w:after="60"/>
        <w:pBdr>
          <w:bottom w:val="single" w:sz="6" w:space="1" w:color="5B9BD5"/>
        </w:pBdr>
      </w:pPr>
      <w:r>
        <w:rPr>
          <w:b/>
          <w:color w:val="1F4E79"/>
          <w:sz w:val="22"/>
        </w:rPr>
        <w:t>PROFESSIONAL SUMMARY</w:t>
      </w:r>
    </w:p>
    <w:p>
      <w:r>
        <w:t>Senior Software Engineer with 5 years of experience in Automation Testing and Quality Assurance. Experienced in building reusable automation frameworks using Python, Selenium WebDriver, Robot Framework, and Pytest. Skilled in Jenkins CI/CD integration, Git, Allure reporting, API testing, and Agile delivery. Focused on improving test coverage, reducing manual effort, and delivering reliable software.</w:t>
      </w:r>
    </w:p>
    <w:p>
      <w:pPr>
        <w:spacing w:before="140" w:after="60"/>
        <w:pBdr>
          <w:bottom w:val="single" w:sz="6" w:space="1" w:color="5B9BD5"/>
        </w:pBdr>
      </w:pPr>
      <w:r>
        <w:rPr>
          <w:b/>
          <w:color w:val="1F4E79"/>
          <w:sz w:val="22"/>
        </w:rPr>
        <w:t>TECHNICAL SKILLS</w:t>
      </w:r>
    </w:p>
    <w:p>
      <w:pPr>
        <w:spacing w:after="20"/>
      </w:pPr>
      <w:r>
        <w:rPr>
          <w:b/>
        </w:rPr>
        <w:t xml:space="preserve">Programming: </w:t>
      </w:r>
      <w:r>
        <w:t>Python (Advanced)</w:t>
      </w:r>
    </w:p>
    <w:p>
      <w:pPr>
        <w:spacing w:after="20"/>
      </w:pPr>
      <w:r>
        <w:rPr>
          <w:b/>
        </w:rPr>
        <w:t xml:space="preserve">Automation: </w:t>
      </w:r>
      <w:r>
        <w:t>Selenium WebDriver, Robot Framework, Pytest</w:t>
      </w:r>
    </w:p>
    <w:p>
      <w:pPr>
        <w:spacing w:after="20"/>
      </w:pPr>
      <w:r>
        <w:rPr>
          <w:b/>
        </w:rPr>
        <w:t xml:space="preserve">Reporting: </w:t>
      </w:r>
      <w:r>
        <w:t>Allure Reports, Extent Reports</w:t>
      </w:r>
    </w:p>
    <w:p>
      <w:pPr>
        <w:spacing w:after="20"/>
      </w:pPr>
      <w:r>
        <w:rPr>
          <w:b/>
        </w:rPr>
        <w:t xml:space="preserve">API Testing: </w:t>
      </w:r>
      <w:r>
        <w:t>Postman, REST APIs, JSON, XML</w:t>
      </w:r>
    </w:p>
    <w:p>
      <w:pPr>
        <w:spacing w:after="20"/>
      </w:pPr>
      <w:r>
        <w:rPr>
          <w:b/>
        </w:rPr>
        <w:t xml:space="preserve">Databases: </w:t>
      </w:r>
      <w:r>
        <w:t>MySQL, PostgreSQL</w:t>
      </w:r>
    </w:p>
    <w:p>
      <w:pPr>
        <w:spacing w:after="20"/>
      </w:pPr>
      <w:r>
        <w:rPr>
          <w:b/>
        </w:rPr>
        <w:t xml:space="preserve">CI/CD &amp; Version Control: </w:t>
      </w:r>
      <w:r>
        <w:t>Jenkins, Git</w:t>
      </w:r>
    </w:p>
    <w:p>
      <w:pPr>
        <w:spacing w:after="20"/>
      </w:pPr>
      <w:r>
        <w:rPr>
          <w:b/>
        </w:rPr>
        <w:t xml:space="preserve">Test &amp; Defect Management: </w:t>
      </w:r>
      <w:r>
        <w:t>JIRA, Bugzilla, qTest, QA Home</w:t>
      </w:r>
    </w:p>
    <w:p>
      <w:pPr>
        <w:spacing w:after="20"/>
      </w:pPr>
      <w:r>
        <w:rPr>
          <w:b/>
        </w:rPr>
        <w:t xml:space="preserve">Operating Systems &amp; IDEs: </w:t>
      </w:r>
      <w:r>
        <w:t>Windows, Linux (CentOS, SLES), VS Code, PyCharm</w:t>
      </w:r>
    </w:p>
    <w:p>
      <w:pPr>
        <w:spacing w:after="20"/>
      </w:pPr>
      <w:r>
        <w:rPr>
          <w:b/>
        </w:rPr>
        <w:t xml:space="preserve">AI Productivity Tools: </w:t>
      </w:r>
      <w:r>
        <w:t>Copilot, Codeium, LLM tools</w:t>
      </w:r>
    </w:p>
    <w:p>
      <w:pPr>
        <w:spacing w:after="20"/>
      </w:pPr>
      <w:r>
        <w:rPr>
          <w:b/>
        </w:rPr>
        <w:t xml:space="preserve">Virtualization &amp; Storage: </w:t>
      </w:r>
      <w:r>
        <w:t>VMware ESXi, vCenter, vCloud Director, Datastore, RAID, RAIN, Dell Avamar, Backup &amp; Restore</w:t>
      </w:r>
    </w:p>
    <w:p>
      <w:pPr>
        <w:spacing w:before="140" w:after="60"/>
        <w:pBdr>
          <w:bottom w:val="single" w:sz="6" w:space="1" w:color="5B9BD5"/>
        </w:pBdr>
      </w:pPr>
      <w:r>
        <w:rPr>
          <w:b/>
          <w:color w:val="1F4E79"/>
          <w:sz w:val="22"/>
        </w:rPr>
        <w:t>PROFESSIONAL EXPERIENCE</w:t>
      </w:r>
    </w:p>
    <w:p>
      <w:pPr>
        <w:spacing w:after="20"/>
      </w:pPr>
      <w:r>
        <w:rPr>
          <w:b/>
        </w:rPr>
        <w:t>Hexaware Technologies — Senior Software Engineer</w:t>
      </w:r>
      <w:r>
        <w:t xml:space="preserve">  |  Aug 2025 – Present</w:t>
      </w:r>
    </w:p>
    <w:p>
      <w:pPr>
        <w:pStyle w:val="ListBullet"/>
        <w:spacing w:after="20"/>
        <w:ind w:left="259" w:hanging="173"/>
      </w:pPr>
      <w:r>
        <w:t>Designed and developed scalable automation frameworks using Pytest, improving reusability and maintainability.</w:t>
      </w:r>
    </w:p>
    <w:p>
      <w:pPr>
        <w:pStyle w:val="ListBullet"/>
        <w:spacing w:after="20"/>
        <w:ind w:left="259" w:hanging="173"/>
      </w:pPr>
      <w:r>
        <w:t>Integrated automated test suites into Jenkins CI/CD pipelines to support continuous testing.</w:t>
      </w:r>
    </w:p>
    <w:p>
      <w:pPr>
        <w:pStyle w:val="ListBullet"/>
        <w:spacing w:after="20"/>
        <w:ind w:left="259" w:hanging="173"/>
      </w:pPr>
      <w:r>
        <w:t>Implemented Allure reporting to improve test visibility and speed up debugging.</w:t>
      </w:r>
    </w:p>
    <w:p>
      <w:pPr>
        <w:pStyle w:val="ListBullet"/>
        <w:spacing w:after="20"/>
        <w:ind w:left="259" w:hanging="173"/>
      </w:pPr>
      <w:r>
        <w:t>Optimized scripts and parallel execution to reduce test execution time.</w:t>
      </w:r>
    </w:p>
    <w:p>
      <w:pPr>
        <w:pStyle w:val="ListBullet"/>
        <w:spacing w:after="20"/>
        <w:ind w:left="259" w:hanging="173"/>
      </w:pPr>
      <w:r>
        <w:t>Collaborated with cross-functional teams to improve automation coverage, stability, and early defect detection.</w:t>
      </w:r>
    </w:p>
    <w:p>
      <w:pPr>
        <w:spacing w:before="80" w:after="20"/>
      </w:pPr>
      <w:r>
        <w:rPr>
          <w:b/>
        </w:rPr>
        <w:t>HCL Technologies — Software Engineer</w:t>
      </w:r>
      <w:r>
        <w:t xml:space="preserve">  |  Feb 2021 – Aug 2025</w:t>
      </w:r>
    </w:p>
    <w:p>
      <w:pPr>
        <w:pStyle w:val="ListBullet"/>
        <w:spacing w:after="20"/>
        <w:ind w:left="259" w:hanging="173"/>
      </w:pPr>
      <w:r>
        <w:t>Developed and executed automated test scripts using Selenium WebDriver and Robot Framework for enterprise applications.</w:t>
      </w:r>
    </w:p>
    <w:p>
      <w:pPr>
        <w:pStyle w:val="ListBullet"/>
        <w:spacing w:after="20"/>
        <w:ind w:left="259" w:hanging="173"/>
      </w:pPr>
      <w:r>
        <w:t>Performed functional, regression, integration, and system testing to support high-quality releases.</w:t>
      </w:r>
    </w:p>
    <w:p>
      <w:pPr>
        <w:pStyle w:val="ListBullet"/>
        <w:spacing w:after="20"/>
        <w:ind w:left="259" w:hanging="173"/>
      </w:pPr>
      <w:r>
        <w:t>Strengthened QA processes and automation coverage, contributing to an approximately 20% reduction in defect leakage.</w:t>
      </w:r>
    </w:p>
    <w:p>
      <w:pPr>
        <w:pStyle w:val="ListBullet"/>
        <w:spacing w:after="20"/>
        <w:ind w:left="259" w:hanging="173"/>
      </w:pPr>
      <w:r>
        <w:t>Built reusable automation components and keywords to reduce script duplication and maintenance effort.</w:t>
      </w:r>
    </w:p>
    <w:p>
      <w:pPr>
        <w:pStyle w:val="ListBullet"/>
        <w:spacing w:after="20"/>
        <w:ind w:left="259" w:hanging="173"/>
      </w:pPr>
      <w:r>
        <w:t>Conducted API testing with Postman to validate backend services and integrations.</w:t>
      </w:r>
    </w:p>
    <w:p>
      <w:pPr>
        <w:pStyle w:val="ListBullet"/>
        <w:spacing w:after="20"/>
        <w:ind w:left="259" w:hanging="173"/>
      </w:pPr>
      <w:r>
        <w:t>Used Git for version control and collaborated with developers to identify root causes and improve defect resolution.</w:t>
      </w:r>
    </w:p>
    <w:p>
      <w:pPr>
        <w:pStyle w:val="ListBullet"/>
        <w:spacing w:after="20"/>
        <w:ind w:left="259" w:hanging="173"/>
      </w:pPr>
      <w:r>
        <w:t>Participated in Agile ceremonies and supported test planning, test case design, and test data preparation.</w:t>
      </w:r>
    </w:p>
    <w:p>
      <w:pPr>
        <w:spacing w:before="140" w:after="60"/>
        <w:pBdr>
          <w:bottom w:val="single" w:sz="6" w:space="1" w:color="5B9BD5"/>
        </w:pBdr>
      </w:pPr>
      <w:r>
        <w:rPr>
          <w:b/>
          <w:color w:val="1F4E79"/>
          <w:sz w:val="22"/>
        </w:rPr>
        <w:t>PROJECT EXPERIENCE</w:t>
      </w:r>
    </w:p>
    <w:p>
      <w:pPr>
        <w:spacing w:after="20"/>
      </w:pPr>
      <w:r>
        <w:rPr>
          <w:b/>
        </w:rPr>
        <w:t>Carlyle Engineering — Hexaware Technologies</w:t>
      </w:r>
    </w:p>
    <w:p>
      <w:pPr>
        <w:pStyle w:val="ListBullet"/>
        <w:spacing w:after="20"/>
        <w:ind w:left="259" w:hanging="173"/>
      </w:pPr>
      <w:r>
        <w:t>Developed and executed automated test scripts for four enterprise applications: ASM, Capital Marketing, CPE, and Valuation, using Python and Selenium WebDriver.</w:t>
      </w:r>
    </w:p>
    <w:p>
      <w:pPr>
        <w:pStyle w:val="ListBullet"/>
        <w:spacing w:after="20"/>
        <w:ind w:left="259" w:hanging="173"/>
      </w:pPr>
      <w:r>
        <w:t>Built reusable framework components and enhanced maintainability and scalability.</w:t>
      </w:r>
    </w:p>
    <w:p>
      <w:pPr>
        <w:pStyle w:val="ListBullet"/>
        <w:spacing w:after="20"/>
        <w:ind w:left="259" w:hanging="173"/>
      </w:pPr>
      <w:r>
        <w:t>Supported Jenkins CI/CD execution and used Git branching, merging, and collaborative code management.</w:t>
      </w:r>
    </w:p>
    <w:p>
      <w:pPr>
        <w:pStyle w:val="ListBullet"/>
        <w:spacing w:after="20"/>
        <w:ind w:left="259" w:hanging="173"/>
      </w:pPr>
      <w:r>
        <w:t>Performed functional, regression, and cross-browser testing, along with test data management and defect tracking.</w:t>
      </w:r>
    </w:p>
    <w:p>
      <w:pPr>
        <w:pStyle w:val="ListBullet"/>
        <w:spacing w:after="20"/>
        <w:ind w:left="259" w:hanging="173"/>
      </w:pPr>
      <w:r>
        <w:t>Worked with developers, business analysts, and QA teams in Agile/Scrum environments.</w:t>
      </w:r>
    </w:p>
    <w:p>
      <w:pPr>
        <w:spacing w:before="60" w:after="20"/>
      </w:pPr>
      <w:r>
        <w:rPr>
          <w:b/>
        </w:rPr>
        <w:t>Dell Avamar Backup &amp; Recovery Product — HCL Technologies</w:t>
      </w:r>
    </w:p>
    <w:p>
      <w:pPr>
        <w:pStyle w:val="ListBullet"/>
        <w:spacing w:after="20"/>
        <w:ind w:left="259" w:hanging="173"/>
      </w:pPr>
      <w:r>
        <w:t>Automated workflows for backup, restore, replication, and deduplication.</w:t>
      </w:r>
    </w:p>
    <w:p>
      <w:pPr>
        <w:pStyle w:val="ListBullet"/>
        <w:spacing w:after="20"/>
        <w:ind w:left="259" w:hanging="173"/>
      </w:pPr>
      <w:r>
        <w:t>Validated functionality across VMware environments and multiple platforms.</w:t>
      </w:r>
    </w:p>
    <w:p>
      <w:pPr>
        <w:pStyle w:val="ListBullet"/>
        <w:spacing w:after="20"/>
        <w:ind w:left="259" w:hanging="173"/>
      </w:pPr>
      <w:r>
        <w:t>Developed automation scripts to reduce regression cycle time and performed performance testing to assess storage efficiency.</w:t>
      </w:r>
    </w:p>
    <w:p>
      <w:pPr>
        <w:pStyle w:val="ListBullet"/>
        <w:spacing w:after="20"/>
        <w:ind w:left="259" w:hanging="173"/>
      </w:pPr>
      <w:r>
        <w:t>Verified data integrity and reliability through comprehensive testing strategies.</w:t>
      </w:r>
    </w:p>
    <w:p>
      <w:pPr>
        <w:spacing w:before="140" w:after="60"/>
        <w:pBdr>
          <w:bottom w:val="single" w:sz="6" w:space="1" w:color="5B9BD5"/>
        </w:pBdr>
      </w:pPr>
      <w:r>
        <w:rPr>
          <w:b/>
          <w:color w:val="1F4E79"/>
          <w:sz w:val="22"/>
        </w:rPr>
        <w:t>DOMAIN SKILLS</w:t>
      </w:r>
    </w:p>
    <w:p>
      <w:pPr>
        <w:pStyle w:val="ListBullet"/>
        <w:spacing w:after="20"/>
        <w:ind w:left="259" w:hanging="173"/>
      </w:pPr>
      <w:r>
        <w:t>VMware ESXi host configuration and management; vCenter administration and cluster management.</w:t>
      </w:r>
    </w:p>
    <w:p>
      <w:pPr>
        <w:pStyle w:val="ListBullet"/>
        <w:spacing w:after="20"/>
        <w:ind w:left="259" w:hanging="173"/>
      </w:pPr>
      <w:r>
        <w:t>vCloud Director deployment and configuration; VM provisioning, cloning, lifecycle management, and vMotion.</w:t>
      </w:r>
    </w:p>
    <w:p>
      <w:pPr>
        <w:pStyle w:val="ListBullet"/>
        <w:spacing w:after="20"/>
        <w:ind w:left="259" w:hanging="173"/>
      </w:pPr>
      <w:r>
        <w:t>Datastore management and performance tuning; RAID/RAIN concepts; DAS, NAS, and SAN storage architectures.</w:t>
      </w:r>
    </w:p>
    <w:p>
      <w:pPr>
        <w:pStyle w:val="ListBullet"/>
        <w:spacing w:after="20"/>
        <w:ind w:left="259" w:hanging="173"/>
      </w:pPr>
      <w:r>
        <w:t>Avamar Backup &amp; Restore management; storage and VM performance monitoring and troubleshooting.</w:t>
      </w:r>
    </w:p>
    <w:p>
      <w:pPr>
        <w:spacing w:before="140" w:after="60"/>
        <w:pBdr>
          <w:bottom w:val="single" w:sz="6" w:space="1" w:color="5B9BD5"/>
        </w:pBdr>
      </w:pPr>
      <w:r>
        <w:rPr>
          <w:b/>
          <w:color w:val="1F4E79"/>
          <w:sz w:val="22"/>
        </w:rPr>
        <w:t>KEY ACHIEVEMENTS</w:t>
      </w:r>
    </w:p>
    <w:p>
      <w:pPr>
        <w:pStyle w:val="ListBullet"/>
        <w:spacing w:after="20"/>
        <w:ind w:left="259" w:hanging="173"/>
      </w:pPr>
      <w:r>
        <w:t>Reduced manual testing effort by 30% through automation implementation.</w:t>
      </w:r>
    </w:p>
    <w:p>
      <w:pPr>
        <w:pStyle w:val="ListBullet"/>
        <w:spacing w:after="20"/>
        <w:ind w:left="259" w:hanging="173"/>
      </w:pPr>
      <w:r>
        <w:t>Received the Best Employee Award at HCL Technologies twice.</w:t>
      </w:r>
    </w:p>
    <w:p>
      <w:pPr>
        <w:pStyle w:val="ListBullet"/>
        <w:spacing w:after="20"/>
        <w:ind w:left="259" w:hanging="173"/>
      </w:pPr>
      <w:r>
        <w:t>Developed a VM health-monitoring automation tool and three value-add scripts for the team.</w:t>
      </w:r>
    </w:p>
    <w:p>
      <w:pPr>
        <w:pStyle w:val="ListBullet"/>
        <w:spacing w:after="20"/>
        <w:ind w:left="259" w:hanging="173"/>
      </w:pPr>
      <w:r>
        <w:t>Improved defect detection and supported reliable, timely releases.</w:t>
      </w:r>
    </w:p>
    <w:p>
      <w:pPr>
        <w:spacing w:before="140" w:after="60"/>
        <w:pBdr>
          <w:bottom w:val="single" w:sz="6" w:space="1" w:color="5B9BD5"/>
        </w:pBdr>
      </w:pPr>
      <w:r>
        <w:rPr>
          <w:b/>
          <w:color w:val="1F4E79"/>
          <w:sz w:val="22"/>
        </w:rPr>
        <w:t>EDUCATION</w:t>
      </w:r>
    </w:p>
    <w:p>
      <w:pPr>
        <w:spacing w:after="20"/>
      </w:pPr>
      <w:r>
        <w:rPr>
          <w:b/>
        </w:rPr>
        <w:t>Bachelor of Engineering (B.E.), Electronics and Communication Engineering</w:t>
      </w:r>
      <w:r>
        <w:br/>
        <w:t>Panimalar Engineering College, Anna University, Chennai  |  2016–2020  |  83.1%</w:t>
      </w:r>
    </w:p>
    <w:p>
      <w:pPr>
        <w:spacing w:after="20"/>
      </w:pPr>
      <w:r>
        <w:t>Higher Secondary (12th Standard) — Government Higher Secondary School  |  2016  |  93.42%</w:t>
      </w:r>
    </w:p>
    <w:p>
      <w:pPr>
        <w:spacing w:after="20"/>
      </w:pPr>
      <w:r>
        <w:t>SSLC (10th Standard) — Government Higher Secondary School  |  2014  |  94.8%</w:t>
      </w:r>
    </w:p>
    <w:p>
      <w:pPr>
        <w:spacing w:before="140" w:after="60"/>
        <w:pBdr>
          <w:bottom w:val="single" w:sz="6" w:space="1" w:color="5B9BD5"/>
        </w:pBdr>
      </w:pPr>
      <w:r>
        <w:rPr>
          <w:b/>
          <w:color w:val="1F4E79"/>
          <w:sz w:val="22"/>
        </w:rPr>
        <w:t>ADDITIONAL INFORMATION</w:t>
      </w:r>
    </w:p>
    <w:p>
      <w:r>
        <w:t>Languages: Tamil, English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