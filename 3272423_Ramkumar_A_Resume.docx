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D5F26" w14:textId="77777777" w:rsidR="002E4FD1" w:rsidRDefault="00000000">
      <w:pPr>
        <w:spacing w:after="20"/>
        <w:jc w:val="center"/>
      </w:pPr>
      <w:r>
        <w:rPr>
          <w:b/>
          <w:color w:val="1F4E79"/>
          <w:sz w:val="44"/>
        </w:rPr>
        <w:t>RAMKUMAR A</w:t>
      </w:r>
    </w:p>
    <w:p w14:paraId="55F7F9F6" w14:textId="09AFAA15" w:rsidR="00000000" w:rsidRDefault="0069404B">
      <w:pPr>
        <w:jc w:val="center"/>
      </w:pPr>
      <w:r>
        <w:rPr>
          <w:b/>
          <w:sz w:val="20"/>
          <w:szCs w:val="20"/>
        </w:rPr>
        <w:t>Automation</w:t>
      </w:r>
      <w:r w:rsidR="00000000" w:rsidRPr="00A27689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Engineer</w:t>
      </w:r>
      <w:r w:rsidR="00000000" w:rsidRPr="00A27689">
        <w:rPr>
          <w:b/>
          <w:sz w:val="20"/>
          <w:szCs w:val="20"/>
        </w:rPr>
        <w:t xml:space="preserve"> | </w:t>
      </w:r>
      <w:r w:rsidR="00A27689">
        <w:rPr>
          <w:b/>
          <w:bCs/>
          <w:sz w:val="20"/>
          <w:szCs w:val="20"/>
        </w:rPr>
        <w:t>JAVA • SELENIUM • CUCUMBER (BDD)</w:t>
      </w:r>
    </w:p>
    <w:p w14:paraId="253D454F" w14:textId="2B7B1A90" w:rsidR="002E4FD1" w:rsidRDefault="00000000">
      <w:pPr>
        <w:spacing w:after="100"/>
        <w:jc w:val="center"/>
      </w:pPr>
      <w:r>
        <w:t xml:space="preserve">+91 </w:t>
      </w:r>
      <w:r w:rsidR="000235C6">
        <w:t xml:space="preserve">8778047977 </w:t>
      </w:r>
      <w:r w:rsidR="00E4522A">
        <w:t>| ramkumar.a7@tcs.com</w:t>
      </w:r>
      <w:proofErr w:type="gramStart"/>
      <w:r>
        <w:t>|  Chennai</w:t>
      </w:r>
      <w:proofErr w:type="gramEnd"/>
      <w:r>
        <w:t>, Tamil Nadu</w:t>
      </w:r>
    </w:p>
    <w:p w14:paraId="0F830ECA" w14:textId="77777777" w:rsidR="0069404B" w:rsidRDefault="0069404B">
      <w:pPr>
        <w:spacing w:after="100"/>
        <w:jc w:val="center"/>
      </w:pPr>
    </w:p>
    <w:p w14:paraId="3A98B39A" w14:textId="77777777" w:rsidR="002E4FD1" w:rsidRDefault="00000000">
      <w:pPr>
        <w:pBdr>
          <w:bottom w:val="single" w:sz="6" w:space="1" w:color="5B9BD5"/>
        </w:pBdr>
        <w:spacing w:before="140" w:after="60"/>
      </w:pPr>
      <w:r>
        <w:rPr>
          <w:b/>
          <w:color w:val="1F4E79"/>
          <w:sz w:val="22"/>
        </w:rPr>
        <w:t>PROFESSIONAL SUMMARY</w:t>
      </w:r>
    </w:p>
    <w:p w14:paraId="0F2EF4DD" w14:textId="13B9FAC7" w:rsidR="00000000" w:rsidRDefault="000235C6">
      <w:r>
        <w:t>Automation</w:t>
      </w:r>
      <w:r w:rsidR="00000000">
        <w:t xml:space="preserve"> Engineer with 5</w:t>
      </w:r>
      <w:r w:rsidR="0069404B">
        <w:t>+</w:t>
      </w:r>
      <w:r w:rsidR="00000000">
        <w:t xml:space="preserve"> years of experience in Automation Testing and Quality Assurance. </w:t>
      </w:r>
      <w:r w:rsidR="008C55BA">
        <w:t xml:space="preserve">Strong expertise in </w:t>
      </w:r>
      <w:r w:rsidR="008C55BA" w:rsidRPr="000235C6">
        <w:t>Java, Selenium WebDriver, and Cucumber (BDD),</w:t>
      </w:r>
      <w:r w:rsidR="008C55BA">
        <w:t xml:space="preserve"> </w:t>
      </w:r>
      <w:r>
        <w:t xml:space="preserve">TestNG, Python with Selenium, </w:t>
      </w:r>
      <w:proofErr w:type="spellStart"/>
      <w:r>
        <w:t>Pytest</w:t>
      </w:r>
      <w:proofErr w:type="spellEnd"/>
      <w:r>
        <w:t xml:space="preserve"> framework, Robot Framework </w:t>
      </w:r>
      <w:r w:rsidR="008C55BA">
        <w:t xml:space="preserve">with hands-on experience designing scalable, maintainable automation frameworks using Page Object Model. Skilled in writing Gherkin feature files and step definitions, </w:t>
      </w:r>
      <w:r w:rsidR="00000000">
        <w:t>Jenkins CI/CD integration, Git</w:t>
      </w:r>
      <w:r w:rsidR="00000000">
        <w:t xml:space="preserve">, API testing, and Agile delivery. </w:t>
      </w:r>
      <w:r w:rsidR="008C55BA">
        <w:t>Proven track record of increasing</w:t>
      </w:r>
      <w:r w:rsidR="00000000">
        <w:t xml:space="preserve"> test coverage, reducing manual effort</w:t>
      </w:r>
      <w:r w:rsidR="008C55BA">
        <w:t xml:space="preserve"> by 30%,</w:t>
      </w:r>
      <w:r w:rsidR="00000000">
        <w:t xml:space="preserve"> and delivering </w:t>
      </w:r>
      <w:r w:rsidR="008C55BA">
        <w:t xml:space="preserve">high-quality, </w:t>
      </w:r>
      <w:r w:rsidR="00000000">
        <w:t xml:space="preserve">reliable </w:t>
      </w:r>
      <w:r w:rsidR="008C55BA">
        <w:t>releases</w:t>
      </w:r>
      <w:r w:rsidR="00000000">
        <w:t>.</w:t>
      </w:r>
    </w:p>
    <w:p w14:paraId="17747491" w14:textId="77777777" w:rsidR="002E4FD1" w:rsidRDefault="00000000">
      <w:pPr>
        <w:pBdr>
          <w:bottom w:val="single" w:sz="6" w:space="1" w:color="5B9BD5"/>
        </w:pBdr>
        <w:spacing w:before="140" w:after="60"/>
      </w:pPr>
      <w:r>
        <w:rPr>
          <w:b/>
          <w:color w:val="1F4E79"/>
          <w:sz w:val="22"/>
        </w:rPr>
        <w:t>TECHNICAL SKILLS</w:t>
      </w:r>
    </w:p>
    <w:p w14:paraId="69A88D94" w14:textId="6435E930" w:rsidR="00000000" w:rsidRDefault="001F06E8">
      <w:pPr>
        <w:spacing w:after="20"/>
      </w:pPr>
      <w:r>
        <w:rPr>
          <w:b/>
          <w:bCs/>
        </w:rPr>
        <w:t xml:space="preserve">Programming: </w:t>
      </w:r>
      <w:r>
        <w:t>Java (Core Java, OOPs, Collections, Exception Handling), Python</w:t>
      </w:r>
    </w:p>
    <w:p w14:paraId="024C5BBC" w14:textId="2BED1ED3" w:rsidR="00000000" w:rsidRDefault="00000000">
      <w:pPr>
        <w:spacing w:after="20"/>
      </w:pPr>
      <w:r>
        <w:rPr>
          <w:b/>
        </w:rPr>
        <w:t xml:space="preserve">Automation: </w:t>
      </w:r>
      <w:r>
        <w:t xml:space="preserve">Selenium WebDriver, </w:t>
      </w:r>
      <w:r w:rsidR="00560C84">
        <w:t xml:space="preserve">Cucumber (BDD), TestNG, </w:t>
      </w:r>
      <w:r>
        <w:t xml:space="preserve">Robot Framework, </w:t>
      </w:r>
      <w:proofErr w:type="spellStart"/>
      <w:r>
        <w:t>Pytest</w:t>
      </w:r>
      <w:proofErr w:type="spellEnd"/>
    </w:p>
    <w:p w14:paraId="3704E408" w14:textId="42C44C95" w:rsidR="00560C84" w:rsidRDefault="00560C84">
      <w:pPr>
        <w:spacing w:after="20"/>
        <w:rPr>
          <w:kern w:val="2"/>
          <w:szCs w:val="18"/>
          <w14:ligatures w14:val="standardContextual"/>
        </w:rPr>
      </w:pPr>
      <w:r>
        <w:rPr>
          <w:b/>
          <w:bCs/>
        </w:rPr>
        <w:t xml:space="preserve">Framework Design: </w:t>
      </w:r>
      <w:r>
        <w:t>Page Object Model (POM), BDD (Gherkin), Data-Driven, Hybrid Frameworks</w:t>
      </w:r>
    </w:p>
    <w:p w14:paraId="25603469" w14:textId="77777777" w:rsidR="00560C84" w:rsidRDefault="00560C84">
      <w:pPr>
        <w:spacing w:after="20"/>
        <w:rPr>
          <w:kern w:val="2"/>
          <w:szCs w:val="18"/>
          <w14:ligatures w14:val="standardContextual"/>
        </w:rPr>
      </w:pPr>
      <w:r>
        <w:rPr>
          <w:b/>
          <w:bCs/>
        </w:rPr>
        <w:t xml:space="preserve">Build Tools: </w:t>
      </w:r>
      <w:r>
        <w:t>Maven</w:t>
      </w:r>
    </w:p>
    <w:p w14:paraId="4667DD2A" w14:textId="7FBAD85A" w:rsidR="00000000" w:rsidRDefault="00000000">
      <w:pPr>
        <w:spacing w:after="20"/>
      </w:pPr>
      <w:r>
        <w:rPr>
          <w:b/>
        </w:rPr>
        <w:t xml:space="preserve">Reporting: </w:t>
      </w:r>
      <w:r>
        <w:t xml:space="preserve">Allure Reports, </w:t>
      </w:r>
      <w:r w:rsidR="008D66CB">
        <w:t>Cucumber HTML</w:t>
      </w:r>
      <w:r>
        <w:t xml:space="preserve"> Reports</w:t>
      </w:r>
    </w:p>
    <w:p w14:paraId="199C7200" w14:textId="77777777" w:rsidR="002E4FD1" w:rsidRDefault="00000000">
      <w:pPr>
        <w:spacing w:after="20"/>
      </w:pPr>
      <w:r>
        <w:rPr>
          <w:b/>
        </w:rPr>
        <w:t xml:space="preserve">API Testing: </w:t>
      </w:r>
      <w:r>
        <w:t>Postman, REST APIs, JSON, XML</w:t>
      </w:r>
    </w:p>
    <w:p w14:paraId="21CE1709" w14:textId="77777777" w:rsidR="002E4FD1" w:rsidRDefault="00000000">
      <w:pPr>
        <w:spacing w:after="20"/>
      </w:pPr>
      <w:r>
        <w:rPr>
          <w:b/>
        </w:rPr>
        <w:t xml:space="preserve">Databases: </w:t>
      </w:r>
      <w:r>
        <w:t>MySQL, PostgreSQL</w:t>
      </w:r>
    </w:p>
    <w:p w14:paraId="7A566E1C" w14:textId="5205870C" w:rsidR="00000000" w:rsidRDefault="00000000">
      <w:pPr>
        <w:spacing w:after="20"/>
      </w:pPr>
      <w:r>
        <w:rPr>
          <w:b/>
        </w:rPr>
        <w:t xml:space="preserve">CI/CD &amp; Version Control: </w:t>
      </w:r>
      <w:r>
        <w:t>Jenkins</w:t>
      </w:r>
      <w:r w:rsidR="000235C6">
        <w:t xml:space="preserve"> &amp; </w:t>
      </w:r>
      <w:r>
        <w:t>Git</w:t>
      </w:r>
    </w:p>
    <w:p w14:paraId="60CB3110" w14:textId="77777777" w:rsidR="002E4FD1" w:rsidRDefault="00000000">
      <w:pPr>
        <w:spacing w:after="20"/>
      </w:pPr>
      <w:r>
        <w:rPr>
          <w:b/>
        </w:rPr>
        <w:t xml:space="preserve">Test &amp; Defect Management: </w:t>
      </w:r>
      <w:r>
        <w:t>JIRA, Bugzilla, qTest, QA Home</w:t>
      </w:r>
    </w:p>
    <w:p w14:paraId="6E262D9E" w14:textId="1D931EAA" w:rsidR="00000000" w:rsidRDefault="00000000">
      <w:pPr>
        <w:spacing w:after="20"/>
      </w:pPr>
      <w:r>
        <w:rPr>
          <w:b/>
        </w:rPr>
        <w:t xml:space="preserve">Operating Systems &amp; IDEs: </w:t>
      </w:r>
      <w:r>
        <w:t xml:space="preserve">Windows, Linux (CentOS, SLES), </w:t>
      </w:r>
      <w:r w:rsidR="00D557E8">
        <w:t xml:space="preserve">Eclipse, IntelliJ IDEA, </w:t>
      </w:r>
      <w:r>
        <w:t>VS Code, PyCharm</w:t>
      </w:r>
    </w:p>
    <w:p w14:paraId="49B0FB70" w14:textId="77777777" w:rsidR="002E4FD1" w:rsidRDefault="00000000">
      <w:pPr>
        <w:spacing w:after="20"/>
      </w:pPr>
      <w:r>
        <w:rPr>
          <w:b/>
        </w:rPr>
        <w:t xml:space="preserve">AI Productivity Tools: </w:t>
      </w:r>
      <w:r>
        <w:t>Copilot, Codeium, LLM tools</w:t>
      </w:r>
    </w:p>
    <w:p w14:paraId="25AAC70A" w14:textId="77777777" w:rsidR="002E4FD1" w:rsidRDefault="00000000">
      <w:pPr>
        <w:spacing w:after="20"/>
      </w:pPr>
      <w:r>
        <w:rPr>
          <w:b/>
        </w:rPr>
        <w:t xml:space="preserve">Virtualization &amp; Storage: </w:t>
      </w:r>
      <w:r>
        <w:t>VMware ESXi, vCenter, vCloud Director, Datastore, RAID, RAIN, Dell Avamar, Backup &amp; Restore</w:t>
      </w:r>
    </w:p>
    <w:p w14:paraId="23A28BD3" w14:textId="77777777" w:rsidR="002E4FD1" w:rsidRDefault="00000000">
      <w:pPr>
        <w:pBdr>
          <w:bottom w:val="single" w:sz="6" w:space="1" w:color="5B9BD5"/>
        </w:pBdr>
        <w:spacing w:before="140" w:after="60"/>
      </w:pPr>
      <w:r>
        <w:rPr>
          <w:b/>
          <w:color w:val="1F4E79"/>
          <w:sz w:val="22"/>
        </w:rPr>
        <w:t>PROFESSIONAL EXPERIENCE</w:t>
      </w:r>
    </w:p>
    <w:p w14:paraId="3B7528E2" w14:textId="77777777" w:rsidR="00C40607" w:rsidRDefault="00C40607">
      <w:pPr>
        <w:spacing w:after="20"/>
        <w:rPr>
          <w:kern w:val="2"/>
          <w:szCs w:val="18"/>
          <w14:ligatures w14:val="standardContextual"/>
        </w:rPr>
      </w:pPr>
      <w:r>
        <w:rPr>
          <w:b/>
          <w:bCs/>
        </w:rPr>
        <w:t xml:space="preserve">Tata Consultancy Services (TCS) — Automation </w:t>
      </w:r>
      <w:proofErr w:type="gramStart"/>
      <w:r>
        <w:rPr>
          <w:b/>
          <w:bCs/>
        </w:rPr>
        <w:t>Engineer</w:t>
      </w:r>
      <w:r>
        <w:t xml:space="preserve">  |</w:t>
      </w:r>
      <w:proofErr w:type="gramEnd"/>
      <w:r>
        <w:t xml:space="preserve">  Aug 2026 – Present</w:t>
      </w:r>
    </w:p>
    <w:p w14:paraId="62E03EA8" w14:textId="77777777" w:rsidR="005C0B94" w:rsidRDefault="005C0B94" w:rsidP="005C0B94">
      <w:pPr>
        <w:pStyle w:val="ListBullet"/>
        <w:numPr>
          <w:ilvl w:val="0"/>
          <w:numId w:val="17"/>
        </w:numPr>
        <w:ind w:left="360"/>
        <w:rPr>
          <w:kern w:val="2"/>
          <w:szCs w:val="18"/>
          <w14:ligatures w14:val="standardContextual"/>
        </w:rPr>
      </w:pPr>
      <w:r>
        <w:t>Completed organizational onboarding and mandatory training programs, aligning with TCS quality, security, and delivery standards.</w:t>
      </w:r>
    </w:p>
    <w:p w14:paraId="4FD09E1A" w14:textId="77777777" w:rsidR="005C0B94" w:rsidRDefault="005C0B94" w:rsidP="005C0B94">
      <w:pPr>
        <w:pStyle w:val="ListBullet"/>
        <w:numPr>
          <w:ilvl w:val="0"/>
          <w:numId w:val="17"/>
        </w:numPr>
        <w:ind w:left="360"/>
      </w:pPr>
      <w:r>
        <w:t>Strengthening hands-on expertise in Java, Selenium WebDriver, Cucumber (BDD), and REST API automation through internal learning programs and practice projects.</w:t>
      </w:r>
    </w:p>
    <w:p w14:paraId="114E3AF1" w14:textId="77777777" w:rsidR="005C0B94" w:rsidRDefault="005C0B94" w:rsidP="005C0B94">
      <w:pPr>
        <w:pStyle w:val="ListBullet"/>
        <w:numPr>
          <w:ilvl w:val="0"/>
          <w:numId w:val="17"/>
        </w:numPr>
        <w:ind w:left="360"/>
      </w:pPr>
      <w:r>
        <w:t>Exploring AI-assisted test automation using GitHub Copilot to accelerate script development and improve automation efficiency.</w:t>
      </w:r>
    </w:p>
    <w:p w14:paraId="2DDAD22E" w14:textId="2375E8C5" w:rsidR="00000000" w:rsidRDefault="00000000">
      <w:pPr>
        <w:spacing w:before="80" w:after="20"/>
      </w:pPr>
      <w:r>
        <w:rPr>
          <w:b/>
        </w:rPr>
        <w:t xml:space="preserve">Hexaware Technologies — Senior Software </w:t>
      </w:r>
      <w:proofErr w:type="gramStart"/>
      <w:r>
        <w:rPr>
          <w:b/>
        </w:rPr>
        <w:t>Engineer</w:t>
      </w:r>
      <w:r>
        <w:t xml:space="preserve">  |</w:t>
      </w:r>
      <w:proofErr w:type="gramEnd"/>
      <w:r>
        <w:t xml:space="preserve">  Aug 2025 – </w:t>
      </w:r>
      <w:r>
        <w:t>Aug 2026</w:t>
      </w:r>
    </w:p>
    <w:p w14:paraId="28E87C80" w14:textId="77777777" w:rsidR="003956CC" w:rsidRDefault="003956CC" w:rsidP="003956CC">
      <w:pPr>
        <w:pStyle w:val="ListBullet"/>
        <w:rPr>
          <w:kern w:val="2"/>
          <w:szCs w:val="18"/>
          <w14:ligatures w14:val="standardContextual"/>
        </w:rPr>
      </w:pPr>
      <w:r>
        <w:t>Designed and developed a scalable BDD automation framework using Java, Selenium WebDriver, Cucumber, TestNG, and Maven, following the Page Object Model for reusability and maintainability.</w:t>
      </w:r>
    </w:p>
    <w:p w14:paraId="79FD056D" w14:textId="77777777" w:rsidR="003956CC" w:rsidRDefault="003956CC" w:rsidP="003956CC">
      <w:pPr>
        <w:pStyle w:val="ListBullet"/>
      </w:pPr>
      <w:r>
        <w:t>Translated business requirements into Gherkin feature files and step definitions, enabling clear collaboration with business analysts and product owners.</w:t>
      </w:r>
    </w:p>
    <w:p w14:paraId="7AC61903" w14:textId="77777777" w:rsidR="003956CC" w:rsidRDefault="003956CC" w:rsidP="003956CC">
      <w:pPr>
        <w:pStyle w:val="ListBullet"/>
      </w:pPr>
      <w:r>
        <w:t>Integrated automated test suites into Jenkins CI/CD pipelines to support continuous testing.</w:t>
      </w:r>
    </w:p>
    <w:p w14:paraId="1CBA7005" w14:textId="77777777" w:rsidR="003956CC" w:rsidRDefault="003956CC" w:rsidP="003956CC">
      <w:pPr>
        <w:pStyle w:val="ListBullet"/>
      </w:pPr>
      <w:r>
        <w:t>Implemented Allure, and Cucumber HTML reporting to improve test visibility and speed up debugging.</w:t>
      </w:r>
    </w:p>
    <w:p w14:paraId="376820E5" w14:textId="77777777" w:rsidR="003956CC" w:rsidRDefault="003956CC" w:rsidP="003956CC">
      <w:pPr>
        <w:pStyle w:val="ListBullet"/>
      </w:pPr>
      <w:r>
        <w:t>Optimized scripts and enabled parallel execution with TestNG and Cucumber tags, reducing overall test execution time.</w:t>
      </w:r>
    </w:p>
    <w:p w14:paraId="30C2CA0F" w14:textId="77777777" w:rsidR="003956CC" w:rsidRDefault="003956CC" w:rsidP="003956CC">
      <w:pPr>
        <w:pStyle w:val="ListBullet"/>
      </w:pPr>
      <w:r>
        <w:t xml:space="preserve">Collaborated with cross-functional teams to improve automation coverage, stability, and </w:t>
      </w:r>
      <w:proofErr w:type="gramStart"/>
      <w:r>
        <w:t>early defect</w:t>
      </w:r>
      <w:proofErr w:type="gramEnd"/>
      <w:r>
        <w:t xml:space="preserve"> detection.</w:t>
      </w:r>
    </w:p>
    <w:p w14:paraId="1D63C6A2" w14:textId="77777777" w:rsidR="002E4FD1" w:rsidRDefault="00000000">
      <w:pPr>
        <w:spacing w:before="80" w:after="20"/>
      </w:pPr>
      <w:r>
        <w:rPr>
          <w:b/>
        </w:rPr>
        <w:t xml:space="preserve">HCL Technologies — Software </w:t>
      </w:r>
      <w:proofErr w:type="gramStart"/>
      <w:r>
        <w:rPr>
          <w:b/>
        </w:rPr>
        <w:t>Engineer</w:t>
      </w:r>
      <w:r>
        <w:t xml:space="preserve">  |</w:t>
      </w:r>
      <w:proofErr w:type="gramEnd"/>
      <w:r>
        <w:t xml:space="preserve">  Feb 2021 – Aug 2025</w:t>
      </w:r>
    </w:p>
    <w:p w14:paraId="1D3ED507" w14:textId="77777777" w:rsidR="005F4F28" w:rsidRDefault="005F4F28" w:rsidP="005F4F28">
      <w:pPr>
        <w:pStyle w:val="ListBullet"/>
        <w:rPr>
          <w:kern w:val="2"/>
          <w:szCs w:val="18"/>
          <w14:ligatures w14:val="standardContextual"/>
        </w:rPr>
      </w:pPr>
      <w:r>
        <w:t>Developed and executed automated test scripts using Java, Selenium WebDriver, and TestNG, along with Python Robot Framework, for enterprise applications.</w:t>
      </w:r>
    </w:p>
    <w:p w14:paraId="0E7F3FD1" w14:textId="77777777" w:rsidR="005F4F28" w:rsidRDefault="005F4F28" w:rsidP="005F4F28">
      <w:pPr>
        <w:pStyle w:val="ListBullet"/>
      </w:pPr>
      <w:r>
        <w:t>Performed functional, regression, integration, and system testing to support high-quality releases.</w:t>
      </w:r>
    </w:p>
    <w:p w14:paraId="42BFF956" w14:textId="77777777" w:rsidR="005F4F28" w:rsidRDefault="005F4F28" w:rsidP="005F4F28">
      <w:pPr>
        <w:pStyle w:val="ListBullet"/>
      </w:pPr>
      <w:r>
        <w:t>Strengthened QA processes and automation coverage, contributing to an approximately 20% reduction in defect leakage.</w:t>
      </w:r>
    </w:p>
    <w:p w14:paraId="59CD2BDC" w14:textId="77777777" w:rsidR="005F4F28" w:rsidRDefault="005F4F28" w:rsidP="005F4F28">
      <w:pPr>
        <w:pStyle w:val="ListBullet"/>
      </w:pPr>
      <w:r>
        <w:t>Built reusable page objects, utility classes, and keywords to reduce script duplication and maintenance effort.</w:t>
      </w:r>
    </w:p>
    <w:p w14:paraId="2F188C09" w14:textId="77777777" w:rsidR="005F4F28" w:rsidRDefault="005F4F28" w:rsidP="005F4F28">
      <w:pPr>
        <w:pStyle w:val="ListBullet"/>
      </w:pPr>
      <w:r>
        <w:t>Conducted API testing with Postman to validate backend services and integrations.</w:t>
      </w:r>
    </w:p>
    <w:p w14:paraId="5BC10B70" w14:textId="77777777" w:rsidR="005F4F28" w:rsidRDefault="005F4F28" w:rsidP="005F4F28">
      <w:pPr>
        <w:pStyle w:val="ListBullet"/>
      </w:pPr>
      <w:r>
        <w:t>Used Git for version control and collaborated with developers to identify root causes and improve defect resolution.</w:t>
      </w:r>
    </w:p>
    <w:p w14:paraId="17E09D2F" w14:textId="77777777" w:rsidR="005F4F28" w:rsidRDefault="005F4F28" w:rsidP="005F4F28">
      <w:pPr>
        <w:pStyle w:val="ListBullet"/>
      </w:pPr>
      <w:r>
        <w:t>Participated in Agile ceremonies and supported test planning, test case design, and test data preparation.</w:t>
      </w:r>
    </w:p>
    <w:p w14:paraId="50604E71" w14:textId="77777777" w:rsidR="002E4FD1" w:rsidRDefault="00000000">
      <w:pPr>
        <w:pBdr>
          <w:bottom w:val="single" w:sz="6" w:space="1" w:color="5B9BD5"/>
        </w:pBdr>
        <w:spacing w:before="140" w:after="60"/>
      </w:pPr>
      <w:r>
        <w:rPr>
          <w:b/>
          <w:color w:val="1F4E79"/>
          <w:sz w:val="22"/>
        </w:rPr>
        <w:lastRenderedPageBreak/>
        <w:t>PROJECT EXPERIENCE</w:t>
      </w:r>
    </w:p>
    <w:p w14:paraId="19AE16E0" w14:textId="77777777" w:rsidR="002E4FD1" w:rsidRDefault="00000000">
      <w:pPr>
        <w:spacing w:after="20"/>
      </w:pPr>
      <w:r>
        <w:rPr>
          <w:b/>
        </w:rPr>
        <w:t>Carlyle Engineering — Hexaware Technologies</w:t>
      </w:r>
    </w:p>
    <w:p w14:paraId="2672CD72" w14:textId="66644359" w:rsidR="00D17064" w:rsidRDefault="00D17064" w:rsidP="00D17064">
      <w:pPr>
        <w:pStyle w:val="ListBullet"/>
        <w:rPr>
          <w:kern w:val="2"/>
          <w:szCs w:val="18"/>
          <w14:ligatures w14:val="standardContextual"/>
        </w:rPr>
      </w:pPr>
      <w:r>
        <w:t xml:space="preserve">Developed and executed automated BDD test scenarios for </w:t>
      </w:r>
      <w:r w:rsidR="005C0B94">
        <w:t>two</w:t>
      </w:r>
      <w:r>
        <w:t xml:space="preserve"> enterprise applications: ASM and Valuation, using Java, Selenium WebDriver, and Cucumber.</w:t>
      </w:r>
    </w:p>
    <w:p w14:paraId="1D40487C" w14:textId="77777777" w:rsidR="00D17064" w:rsidRDefault="00D17064" w:rsidP="00D17064">
      <w:pPr>
        <w:pStyle w:val="ListBullet"/>
      </w:pPr>
      <w:r>
        <w:t>Built reusable Page Object Model components, Cucumber hooks, and data-driven step definitions, enhancing framework maintainability and scalability.</w:t>
      </w:r>
    </w:p>
    <w:p w14:paraId="46298E1F" w14:textId="77777777" w:rsidR="00D17064" w:rsidRDefault="00D17064" w:rsidP="00D17064">
      <w:pPr>
        <w:pStyle w:val="ListBullet"/>
      </w:pPr>
      <w:r>
        <w:t>Supported Jenkins CI/CD execution and used Git branching, merging, and collaborative code management.</w:t>
      </w:r>
    </w:p>
    <w:p w14:paraId="433E0345" w14:textId="77777777" w:rsidR="00D17064" w:rsidRDefault="00D17064" w:rsidP="00D17064">
      <w:pPr>
        <w:pStyle w:val="ListBullet"/>
      </w:pPr>
      <w:r>
        <w:t>Performed functional, regression, and cross-browser testing, along with test data management and defect tracking.</w:t>
      </w:r>
    </w:p>
    <w:p w14:paraId="3D1036E6" w14:textId="77777777" w:rsidR="00D17064" w:rsidRDefault="00D17064" w:rsidP="00D17064">
      <w:pPr>
        <w:pStyle w:val="ListBullet"/>
      </w:pPr>
      <w:r>
        <w:t>Worked with developers, business analysts, and QA teams in Agile/Scrum environments.</w:t>
      </w:r>
    </w:p>
    <w:p w14:paraId="5FFB65E0" w14:textId="77777777" w:rsidR="002E4FD1" w:rsidRDefault="00000000">
      <w:pPr>
        <w:spacing w:before="60" w:after="20"/>
      </w:pPr>
      <w:r>
        <w:rPr>
          <w:b/>
        </w:rPr>
        <w:t>Dell Avamar Backup &amp; Recovery Product — HCL Technologies</w:t>
      </w:r>
    </w:p>
    <w:p w14:paraId="0B710765" w14:textId="77777777" w:rsidR="001E5FD2" w:rsidRDefault="001E5FD2" w:rsidP="001E5FD2">
      <w:pPr>
        <w:pStyle w:val="ListBullet"/>
        <w:rPr>
          <w:kern w:val="2"/>
          <w:szCs w:val="18"/>
          <w14:ligatures w14:val="standardContextual"/>
        </w:rPr>
      </w:pPr>
      <w:r>
        <w:t>Automated workflows for backup, restore, replication, and deduplication.</w:t>
      </w:r>
    </w:p>
    <w:p w14:paraId="0A356A76" w14:textId="77777777" w:rsidR="001E5FD2" w:rsidRDefault="001E5FD2" w:rsidP="001E5FD2">
      <w:pPr>
        <w:pStyle w:val="ListBullet"/>
      </w:pPr>
      <w:r>
        <w:t>Validated functionality across VMware environments and multiple platforms.</w:t>
      </w:r>
    </w:p>
    <w:p w14:paraId="3E41F042" w14:textId="77777777" w:rsidR="001E5FD2" w:rsidRDefault="001E5FD2" w:rsidP="001E5FD2">
      <w:pPr>
        <w:pStyle w:val="ListBullet"/>
      </w:pPr>
      <w:r>
        <w:t>Developed automation scripts to reduce regression cycle time and performed performance testing to assess storage efficiency.</w:t>
      </w:r>
    </w:p>
    <w:p w14:paraId="02AAE115" w14:textId="77777777" w:rsidR="001E5FD2" w:rsidRDefault="001E5FD2" w:rsidP="001E5FD2">
      <w:pPr>
        <w:pStyle w:val="ListBullet"/>
      </w:pPr>
      <w:r>
        <w:t>Verified data integrity and reliability through comprehensive testing strategies.</w:t>
      </w:r>
    </w:p>
    <w:p w14:paraId="0CFDE648" w14:textId="77777777" w:rsidR="002E4FD1" w:rsidRDefault="00000000">
      <w:pPr>
        <w:pBdr>
          <w:bottom w:val="single" w:sz="6" w:space="1" w:color="5B9BD5"/>
        </w:pBdr>
        <w:spacing w:before="140" w:after="60"/>
      </w:pPr>
      <w:r>
        <w:rPr>
          <w:b/>
          <w:color w:val="1F4E79"/>
          <w:sz w:val="22"/>
        </w:rPr>
        <w:t>DOMAIN SKILLS</w:t>
      </w:r>
    </w:p>
    <w:p w14:paraId="1A232FCF" w14:textId="77777777" w:rsidR="002B3922" w:rsidRDefault="002B3922" w:rsidP="002B3922">
      <w:pPr>
        <w:pStyle w:val="ListBullet"/>
        <w:rPr>
          <w:kern w:val="2"/>
          <w:szCs w:val="18"/>
          <w14:ligatures w14:val="standardContextual"/>
        </w:rPr>
      </w:pPr>
      <w:r>
        <w:t xml:space="preserve">VMware </w:t>
      </w:r>
      <w:proofErr w:type="spellStart"/>
      <w:r>
        <w:t>ESXi</w:t>
      </w:r>
      <w:proofErr w:type="spellEnd"/>
      <w:r>
        <w:t xml:space="preserve"> host configuration and management</w:t>
      </w:r>
    </w:p>
    <w:p w14:paraId="52EDD1F8" w14:textId="77777777" w:rsidR="002B3922" w:rsidRDefault="002B3922" w:rsidP="002B3922">
      <w:pPr>
        <w:pStyle w:val="ListBullet"/>
      </w:pPr>
      <w:r>
        <w:t>vCenter administration and cluster management.</w:t>
      </w:r>
    </w:p>
    <w:p w14:paraId="089CF2A9" w14:textId="77777777" w:rsidR="002B3922" w:rsidRDefault="002B3922" w:rsidP="002B3922">
      <w:pPr>
        <w:pStyle w:val="ListBullet"/>
      </w:pPr>
      <w:proofErr w:type="spellStart"/>
      <w:r>
        <w:t>vCloud</w:t>
      </w:r>
      <w:proofErr w:type="spellEnd"/>
      <w:r>
        <w:t xml:space="preserve"> Director deployment and configuration</w:t>
      </w:r>
    </w:p>
    <w:p w14:paraId="0815EF86" w14:textId="77777777" w:rsidR="002B3922" w:rsidRDefault="002B3922" w:rsidP="002B3922">
      <w:pPr>
        <w:pStyle w:val="ListBullet"/>
      </w:pPr>
      <w:r>
        <w:t xml:space="preserve">VM provisioning, cloning, lifecycle management, and </w:t>
      </w:r>
      <w:proofErr w:type="spellStart"/>
      <w:r>
        <w:t>vMotion</w:t>
      </w:r>
      <w:proofErr w:type="spellEnd"/>
      <w:r>
        <w:t>.</w:t>
      </w:r>
    </w:p>
    <w:p w14:paraId="4C92AF03" w14:textId="77777777" w:rsidR="002B3922" w:rsidRDefault="002B3922" w:rsidP="002B3922">
      <w:pPr>
        <w:pStyle w:val="ListBullet"/>
      </w:pPr>
      <w:r>
        <w:t>Datastore management and performance tuning</w:t>
      </w:r>
    </w:p>
    <w:p w14:paraId="3250DCEF" w14:textId="77777777" w:rsidR="002B3922" w:rsidRDefault="002B3922" w:rsidP="002B3922">
      <w:pPr>
        <w:pStyle w:val="ListBullet"/>
      </w:pPr>
      <w:r>
        <w:t>RAID/RAIN concepts; DAS, NAS, and SAN storage architectures.</w:t>
      </w:r>
    </w:p>
    <w:p w14:paraId="6338844E" w14:textId="77777777" w:rsidR="002B3922" w:rsidRDefault="002B3922" w:rsidP="002B3922">
      <w:pPr>
        <w:pStyle w:val="ListBullet"/>
      </w:pPr>
      <w:r>
        <w:t>Avamar Backup &amp; Restore management</w:t>
      </w:r>
    </w:p>
    <w:p w14:paraId="0A38891E" w14:textId="77777777" w:rsidR="002B3922" w:rsidRDefault="002B3922" w:rsidP="002B3922">
      <w:pPr>
        <w:pStyle w:val="ListBullet"/>
      </w:pPr>
      <w:r>
        <w:t>Storage and VM performance monitoring and troubleshooting.</w:t>
      </w:r>
    </w:p>
    <w:p w14:paraId="7B4F9340" w14:textId="77777777" w:rsidR="002E4FD1" w:rsidRDefault="00000000">
      <w:pPr>
        <w:pBdr>
          <w:bottom w:val="single" w:sz="6" w:space="1" w:color="5B9BD5"/>
        </w:pBdr>
        <w:spacing w:before="140" w:after="60"/>
      </w:pPr>
      <w:r>
        <w:rPr>
          <w:b/>
          <w:color w:val="1F4E79"/>
          <w:sz w:val="22"/>
        </w:rPr>
        <w:t>KEY ACHIEVEMENTS</w:t>
      </w:r>
    </w:p>
    <w:p w14:paraId="452B4C23" w14:textId="77777777" w:rsidR="00E4522A" w:rsidRDefault="00E4522A" w:rsidP="00E4522A">
      <w:pPr>
        <w:pStyle w:val="ListBullet"/>
        <w:rPr>
          <w:kern w:val="2"/>
          <w:szCs w:val="18"/>
          <w14:ligatures w14:val="standardContextual"/>
        </w:rPr>
      </w:pPr>
      <w:r>
        <w:t>Reduced manual testing effort by 30% through automation implementation.</w:t>
      </w:r>
    </w:p>
    <w:p w14:paraId="2914AFD6" w14:textId="77777777" w:rsidR="00E4522A" w:rsidRDefault="00E4522A" w:rsidP="00E4522A">
      <w:pPr>
        <w:pStyle w:val="ListBullet"/>
      </w:pPr>
      <w:r>
        <w:t>Received the Best Employee Award at HCL Technologies twice.</w:t>
      </w:r>
    </w:p>
    <w:p w14:paraId="19AA7C69" w14:textId="77777777" w:rsidR="00E4522A" w:rsidRDefault="00E4522A" w:rsidP="00E4522A">
      <w:pPr>
        <w:pStyle w:val="ListBullet"/>
      </w:pPr>
      <w:r>
        <w:t>Developed a VM health-monitoring automation tool and three value-</w:t>
      </w:r>
      <w:proofErr w:type="gramStart"/>
      <w:r>
        <w:t>add</w:t>
      </w:r>
      <w:proofErr w:type="gramEnd"/>
      <w:r>
        <w:t xml:space="preserve"> scripts for the team.</w:t>
      </w:r>
    </w:p>
    <w:p w14:paraId="3C738F8D" w14:textId="77777777" w:rsidR="00E4522A" w:rsidRDefault="00E4522A" w:rsidP="00E4522A">
      <w:pPr>
        <w:pStyle w:val="ListBullet"/>
      </w:pPr>
      <w:r>
        <w:t>Improved defect detection and supported reliable, timely releases.</w:t>
      </w:r>
    </w:p>
    <w:p w14:paraId="61CEA566" w14:textId="77777777" w:rsidR="002E4FD1" w:rsidRDefault="00000000">
      <w:pPr>
        <w:pBdr>
          <w:bottom w:val="single" w:sz="6" w:space="1" w:color="5B9BD5"/>
        </w:pBdr>
        <w:spacing w:before="140" w:after="60"/>
      </w:pPr>
      <w:r>
        <w:rPr>
          <w:b/>
          <w:color w:val="1F4E79"/>
          <w:sz w:val="22"/>
        </w:rPr>
        <w:t>EDUCATION</w:t>
      </w:r>
    </w:p>
    <w:p w14:paraId="26D134F9" w14:textId="77777777" w:rsidR="00625499" w:rsidRDefault="00625499">
      <w:pPr>
        <w:spacing w:after="0"/>
        <w:rPr>
          <w:kern w:val="2"/>
          <w:szCs w:val="18"/>
          <w14:ligatures w14:val="standardContextual"/>
        </w:rPr>
      </w:pPr>
      <w:r>
        <w:rPr>
          <w:b/>
          <w:bCs/>
        </w:rPr>
        <w:t xml:space="preserve">Bachelor of Engineering (B.E.) — Electronics and Communication </w:t>
      </w:r>
      <w:proofErr w:type="gramStart"/>
      <w:r>
        <w:rPr>
          <w:b/>
          <w:bCs/>
        </w:rPr>
        <w:t>Engineering</w:t>
      </w:r>
      <w:r>
        <w:t xml:space="preserve">  |</w:t>
      </w:r>
      <w:proofErr w:type="gramEnd"/>
      <w:r>
        <w:t xml:space="preserve">  2016 – 2020</w:t>
      </w:r>
    </w:p>
    <w:p w14:paraId="4A30E60B" w14:textId="77777777" w:rsidR="00625499" w:rsidRDefault="00625499">
      <w:pPr>
        <w:spacing w:after="80"/>
        <w:rPr>
          <w:kern w:val="2"/>
          <w:szCs w:val="18"/>
          <w14:ligatures w14:val="standardContextual"/>
        </w:rPr>
      </w:pPr>
      <w:r>
        <w:t xml:space="preserve">Panimalar Engineering College, Anna University, </w:t>
      </w:r>
      <w:proofErr w:type="gramStart"/>
      <w:r>
        <w:t>Chennai  |</w:t>
      </w:r>
      <w:proofErr w:type="gramEnd"/>
      <w:r>
        <w:t xml:space="preserve">  </w:t>
      </w:r>
      <w:r>
        <w:rPr>
          <w:b/>
          <w:bCs/>
        </w:rPr>
        <w:t>Score: 83.1%</w:t>
      </w:r>
    </w:p>
    <w:p w14:paraId="63C4B452" w14:textId="77777777" w:rsidR="00625499" w:rsidRDefault="00625499">
      <w:pPr>
        <w:spacing w:after="0"/>
        <w:rPr>
          <w:kern w:val="2"/>
          <w:szCs w:val="18"/>
          <w14:ligatures w14:val="standardContextual"/>
        </w:rPr>
      </w:pPr>
      <w:r>
        <w:rPr>
          <w:b/>
          <w:bCs/>
        </w:rPr>
        <w:t xml:space="preserve">Higher Secondary (12th </w:t>
      </w:r>
      <w:proofErr w:type="gramStart"/>
      <w:r>
        <w:rPr>
          <w:b/>
          <w:bCs/>
        </w:rPr>
        <w:t>Standard)</w:t>
      </w:r>
      <w:r>
        <w:t xml:space="preserve">  |</w:t>
      </w:r>
      <w:proofErr w:type="gramEnd"/>
      <w:r>
        <w:t xml:space="preserve">  2016</w:t>
      </w:r>
    </w:p>
    <w:p w14:paraId="294EB930" w14:textId="77777777" w:rsidR="00625499" w:rsidRDefault="00625499">
      <w:pPr>
        <w:spacing w:after="80"/>
        <w:rPr>
          <w:kern w:val="2"/>
          <w:szCs w:val="18"/>
          <w14:ligatures w14:val="standardContextual"/>
        </w:rPr>
      </w:pPr>
      <w:r>
        <w:t xml:space="preserve">Government Higher Secondary </w:t>
      </w:r>
      <w:proofErr w:type="gramStart"/>
      <w:r>
        <w:t>School  |</w:t>
      </w:r>
      <w:proofErr w:type="gramEnd"/>
      <w:r>
        <w:t xml:space="preserve">  </w:t>
      </w:r>
      <w:r>
        <w:rPr>
          <w:b/>
          <w:bCs/>
        </w:rPr>
        <w:t>Score: 93.42%</w:t>
      </w:r>
    </w:p>
    <w:p w14:paraId="551D3004" w14:textId="77777777" w:rsidR="00625499" w:rsidRDefault="00625499">
      <w:pPr>
        <w:spacing w:after="0"/>
        <w:rPr>
          <w:kern w:val="2"/>
          <w:szCs w:val="18"/>
          <w14:ligatures w14:val="standardContextual"/>
        </w:rPr>
      </w:pPr>
      <w:r>
        <w:rPr>
          <w:b/>
          <w:bCs/>
        </w:rPr>
        <w:t xml:space="preserve">SSLC (10th </w:t>
      </w:r>
      <w:proofErr w:type="gramStart"/>
      <w:r>
        <w:rPr>
          <w:b/>
          <w:bCs/>
        </w:rPr>
        <w:t>Standard)</w:t>
      </w:r>
      <w:r>
        <w:t xml:space="preserve">  |</w:t>
      </w:r>
      <w:proofErr w:type="gramEnd"/>
      <w:r>
        <w:t xml:space="preserve">  2014</w:t>
      </w:r>
    </w:p>
    <w:p w14:paraId="11B367EF" w14:textId="77777777" w:rsidR="00625499" w:rsidRDefault="00625499">
      <w:pPr>
        <w:spacing w:after="20"/>
        <w:rPr>
          <w:kern w:val="2"/>
          <w:szCs w:val="18"/>
          <w14:ligatures w14:val="standardContextual"/>
        </w:rPr>
      </w:pPr>
      <w:r>
        <w:t xml:space="preserve">Government Higher Secondary </w:t>
      </w:r>
      <w:proofErr w:type="gramStart"/>
      <w:r>
        <w:t>School  |</w:t>
      </w:r>
      <w:proofErr w:type="gramEnd"/>
      <w:r>
        <w:t xml:space="preserve">  </w:t>
      </w:r>
      <w:r>
        <w:rPr>
          <w:b/>
          <w:bCs/>
        </w:rPr>
        <w:t>Score: 94.8%</w:t>
      </w:r>
    </w:p>
    <w:p w14:paraId="1789C99B" w14:textId="72832D56" w:rsidR="00000000" w:rsidRDefault="00000000">
      <w:pPr>
        <w:spacing w:after="20"/>
      </w:pPr>
    </w:p>
    <w:p w14:paraId="7C6C277A" w14:textId="77777777" w:rsidR="002E4FD1" w:rsidRDefault="00000000">
      <w:pPr>
        <w:pBdr>
          <w:bottom w:val="single" w:sz="6" w:space="1" w:color="5B9BD5"/>
        </w:pBdr>
        <w:spacing w:before="140" w:after="60"/>
      </w:pPr>
      <w:r>
        <w:rPr>
          <w:b/>
          <w:color w:val="1F4E79"/>
          <w:sz w:val="22"/>
        </w:rPr>
        <w:t>ADDITIONAL INFORMATION</w:t>
      </w:r>
    </w:p>
    <w:p w14:paraId="5C335E64" w14:textId="5DFB4ED2" w:rsidR="00000000" w:rsidRDefault="00C95E20">
      <w:pPr>
        <w:spacing w:after="20"/>
      </w:pPr>
      <w:r>
        <w:rPr>
          <w:b/>
          <w:bCs/>
        </w:rPr>
        <w:t>Father's</w:t>
      </w:r>
      <w:r w:rsidR="00000000" w:rsidRPr="00C95E20">
        <w:rPr>
          <w:b/>
        </w:rPr>
        <w:t xml:space="preserve"> Name: </w:t>
      </w:r>
      <w:r w:rsidR="00000000">
        <w:t>Annadurai</w:t>
      </w:r>
      <w:r>
        <w:t xml:space="preserve"> </w:t>
      </w:r>
      <w:r w:rsidR="00000000">
        <w:t>(Late)</w:t>
      </w:r>
    </w:p>
    <w:p w14:paraId="286B7DAD" w14:textId="218CBA62" w:rsidR="00000000" w:rsidRDefault="004C6243">
      <w:pPr>
        <w:spacing w:after="20"/>
      </w:pPr>
      <w:r>
        <w:rPr>
          <w:b/>
          <w:bCs/>
        </w:rPr>
        <w:t>Mother's</w:t>
      </w:r>
      <w:r w:rsidR="00000000" w:rsidRPr="004C6243">
        <w:rPr>
          <w:b/>
        </w:rPr>
        <w:t xml:space="preserve"> Name</w:t>
      </w:r>
      <w:r w:rsidR="00000000" w:rsidRPr="004C6243">
        <w:rPr>
          <w:b/>
        </w:rPr>
        <w:t xml:space="preserve">: </w:t>
      </w:r>
      <w:r w:rsidR="00000000">
        <w:t>Rajakumari</w:t>
      </w:r>
    </w:p>
    <w:p w14:paraId="36666731" w14:textId="22637A1B" w:rsidR="00000000" w:rsidRDefault="00000000">
      <w:pPr>
        <w:spacing w:after="20"/>
      </w:pPr>
      <w:r w:rsidRPr="00B41190">
        <w:rPr>
          <w:b/>
        </w:rPr>
        <w:t xml:space="preserve">Date </w:t>
      </w:r>
      <w:r w:rsidR="00B41190">
        <w:rPr>
          <w:b/>
          <w:bCs/>
        </w:rPr>
        <w:t>of</w:t>
      </w:r>
      <w:r w:rsidRPr="00B41190">
        <w:rPr>
          <w:b/>
        </w:rPr>
        <w:t xml:space="preserve"> Birth</w:t>
      </w:r>
      <w:r w:rsidRPr="00B41190">
        <w:rPr>
          <w:b/>
        </w:rPr>
        <w:t xml:space="preserve">: </w:t>
      </w:r>
      <w:r>
        <w:t>03-03-1998</w:t>
      </w:r>
    </w:p>
    <w:p w14:paraId="379085E8" w14:textId="4E38FC9B" w:rsidR="00000000" w:rsidRDefault="00000000">
      <w:pPr>
        <w:spacing w:after="20"/>
      </w:pPr>
      <w:r w:rsidRPr="0084638A">
        <w:rPr>
          <w:b/>
        </w:rPr>
        <w:t>Mar</w:t>
      </w:r>
      <w:r w:rsidRPr="0084638A">
        <w:rPr>
          <w:b/>
        </w:rPr>
        <w:t>it</w:t>
      </w:r>
      <w:r w:rsidRPr="0084638A">
        <w:rPr>
          <w:b/>
        </w:rPr>
        <w:t xml:space="preserve">al </w:t>
      </w:r>
      <w:r w:rsidRPr="0084638A">
        <w:rPr>
          <w:b/>
        </w:rPr>
        <w:t>S</w:t>
      </w:r>
      <w:r w:rsidRPr="0084638A">
        <w:rPr>
          <w:b/>
        </w:rPr>
        <w:t>tatus</w:t>
      </w:r>
      <w:r w:rsidRPr="0084638A">
        <w:rPr>
          <w:b/>
        </w:rPr>
        <w:t xml:space="preserve">: </w:t>
      </w:r>
      <w:r>
        <w:t>Married</w:t>
      </w:r>
    </w:p>
    <w:p w14:paraId="4698798E" w14:textId="274899C0" w:rsidR="00000000" w:rsidRDefault="00353B98">
      <w:pPr>
        <w:spacing w:after="20"/>
      </w:pPr>
      <w:r>
        <w:rPr>
          <w:b/>
          <w:bCs/>
        </w:rPr>
        <w:t>Languages</w:t>
      </w:r>
      <w:r w:rsidR="00000000" w:rsidRPr="00353B98">
        <w:rPr>
          <w:b/>
        </w:rPr>
        <w:t xml:space="preserve"> Known</w:t>
      </w:r>
      <w:r w:rsidR="00000000" w:rsidRPr="00353B98">
        <w:rPr>
          <w:b/>
        </w:rPr>
        <w:t xml:space="preserve">: </w:t>
      </w:r>
      <w:r w:rsidR="00000000">
        <w:t>Tamil</w:t>
      </w:r>
      <w:r>
        <w:t>,</w:t>
      </w:r>
      <w:r w:rsidR="00000000">
        <w:t xml:space="preserve"> English</w:t>
      </w:r>
    </w:p>
    <w:p w14:paraId="4826B608" w14:textId="77777777" w:rsidR="00353B98" w:rsidRDefault="00353B98">
      <w:pPr>
        <w:spacing w:before="140" w:after="60"/>
        <w:divId w:val="679237230"/>
        <w:rPr>
          <w:kern w:val="2"/>
          <w:szCs w:val="18"/>
          <w14:ligatures w14:val="standardContextual"/>
        </w:rPr>
      </w:pPr>
      <w:r>
        <w:rPr>
          <w:b/>
          <w:bCs/>
          <w:color w:val="1F4E79"/>
          <w:sz w:val="22"/>
        </w:rPr>
        <w:t>DECLARATION</w:t>
      </w:r>
    </w:p>
    <w:p w14:paraId="6AE54653" w14:textId="7BACE12D" w:rsidR="00353B98" w:rsidRPr="00353B98" w:rsidRDefault="00353B98" w:rsidP="00353B98">
      <w:pPr>
        <w:spacing w:after="160"/>
        <w:rPr>
          <w:kern w:val="2"/>
          <w:szCs w:val="18"/>
          <w14:ligatures w14:val="standardContextual"/>
        </w:rPr>
      </w:pPr>
      <w:r>
        <w:t xml:space="preserve">I hereby declare that the information furnished above is true and correct to the best of </w:t>
      </w:r>
      <w:proofErr w:type="gramStart"/>
      <w:r>
        <w:t>my knowledge</w:t>
      </w:r>
      <w:proofErr w:type="gramEnd"/>
      <w:r>
        <w:t xml:space="preserve"> and belief.</w:t>
      </w:r>
    </w:p>
    <w:sectPr w:rsidR="00353B98" w:rsidRPr="00353B98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421EA7"/>
    <w:multiLevelType w:val="multilevel"/>
    <w:tmpl w:val="3BEC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FC23711"/>
    <w:multiLevelType w:val="multilevel"/>
    <w:tmpl w:val="71F0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1C14776"/>
    <w:multiLevelType w:val="multilevel"/>
    <w:tmpl w:val="5EDA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42B5DA2"/>
    <w:multiLevelType w:val="multilevel"/>
    <w:tmpl w:val="AA18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6A1B7C"/>
    <w:multiLevelType w:val="multilevel"/>
    <w:tmpl w:val="3D70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EA5E7F"/>
    <w:multiLevelType w:val="multilevel"/>
    <w:tmpl w:val="DA3E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5D72F9"/>
    <w:multiLevelType w:val="multilevel"/>
    <w:tmpl w:val="2C6A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90C717C"/>
    <w:multiLevelType w:val="multilevel"/>
    <w:tmpl w:val="0388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22987012">
    <w:abstractNumId w:val="8"/>
  </w:num>
  <w:num w:numId="2" w16cid:durableId="371803846">
    <w:abstractNumId w:val="6"/>
  </w:num>
  <w:num w:numId="3" w16cid:durableId="441263542">
    <w:abstractNumId w:val="5"/>
  </w:num>
  <w:num w:numId="4" w16cid:durableId="2039890348">
    <w:abstractNumId w:val="4"/>
  </w:num>
  <w:num w:numId="5" w16cid:durableId="364326788">
    <w:abstractNumId w:val="7"/>
  </w:num>
  <w:num w:numId="6" w16cid:durableId="519584596">
    <w:abstractNumId w:val="3"/>
  </w:num>
  <w:num w:numId="7" w16cid:durableId="232664138">
    <w:abstractNumId w:val="2"/>
  </w:num>
  <w:num w:numId="8" w16cid:durableId="1357848058">
    <w:abstractNumId w:val="1"/>
  </w:num>
  <w:num w:numId="9" w16cid:durableId="1686832004">
    <w:abstractNumId w:val="0"/>
  </w:num>
  <w:num w:numId="10" w16cid:durableId="1748111841">
    <w:abstractNumId w:val="13"/>
  </w:num>
  <w:num w:numId="11" w16cid:durableId="858660087">
    <w:abstractNumId w:val="10"/>
  </w:num>
  <w:num w:numId="12" w16cid:durableId="1513564706">
    <w:abstractNumId w:val="11"/>
  </w:num>
  <w:num w:numId="13" w16cid:durableId="229778112">
    <w:abstractNumId w:val="14"/>
  </w:num>
  <w:num w:numId="14" w16cid:durableId="467666165">
    <w:abstractNumId w:val="15"/>
  </w:num>
  <w:num w:numId="15" w16cid:durableId="1126587676">
    <w:abstractNumId w:val="12"/>
  </w:num>
  <w:num w:numId="16" w16cid:durableId="1540431504">
    <w:abstractNumId w:val="16"/>
  </w:num>
  <w:num w:numId="17" w16cid:durableId="13122546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2C4"/>
    <w:rsid w:val="000235C6"/>
    <w:rsid w:val="00034616"/>
    <w:rsid w:val="0006063C"/>
    <w:rsid w:val="0006365A"/>
    <w:rsid w:val="00072376"/>
    <w:rsid w:val="000E164A"/>
    <w:rsid w:val="001224CB"/>
    <w:rsid w:val="0015074B"/>
    <w:rsid w:val="00191A56"/>
    <w:rsid w:val="001E5FD2"/>
    <w:rsid w:val="001E5FE1"/>
    <w:rsid w:val="001F06E8"/>
    <w:rsid w:val="0029639D"/>
    <w:rsid w:val="002A13AA"/>
    <w:rsid w:val="002B3922"/>
    <w:rsid w:val="002E4FD1"/>
    <w:rsid w:val="0031138D"/>
    <w:rsid w:val="00326F90"/>
    <w:rsid w:val="00353B98"/>
    <w:rsid w:val="003956CC"/>
    <w:rsid w:val="0046205C"/>
    <w:rsid w:val="004C6243"/>
    <w:rsid w:val="004F715D"/>
    <w:rsid w:val="00560C84"/>
    <w:rsid w:val="00586531"/>
    <w:rsid w:val="005C0B94"/>
    <w:rsid w:val="005F4F28"/>
    <w:rsid w:val="0061705D"/>
    <w:rsid w:val="00625499"/>
    <w:rsid w:val="0069404B"/>
    <w:rsid w:val="007604DE"/>
    <w:rsid w:val="0084638A"/>
    <w:rsid w:val="008C55BA"/>
    <w:rsid w:val="008D66CB"/>
    <w:rsid w:val="009B18AF"/>
    <w:rsid w:val="009E18A0"/>
    <w:rsid w:val="009E5AE0"/>
    <w:rsid w:val="00A10830"/>
    <w:rsid w:val="00A27689"/>
    <w:rsid w:val="00AA1D8D"/>
    <w:rsid w:val="00B41190"/>
    <w:rsid w:val="00B47730"/>
    <w:rsid w:val="00BF7502"/>
    <w:rsid w:val="00C40607"/>
    <w:rsid w:val="00C95E20"/>
    <w:rsid w:val="00CB0664"/>
    <w:rsid w:val="00D17064"/>
    <w:rsid w:val="00D43F3F"/>
    <w:rsid w:val="00D557E8"/>
    <w:rsid w:val="00DB6554"/>
    <w:rsid w:val="00DC097E"/>
    <w:rsid w:val="00E16476"/>
    <w:rsid w:val="00E4522A"/>
    <w:rsid w:val="00EA5A38"/>
    <w:rsid w:val="00ED6D4F"/>
    <w:rsid w:val="00F242DB"/>
    <w:rsid w:val="00F86E2A"/>
    <w:rsid w:val="00FC04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DEC7AE"/>
  <w14:defaultImageDpi w14:val="300"/>
  <w15:docId w15:val="{744B2FB4-A287-472E-B0A5-B790EC31A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uiPriority="40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235C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2"/>
      <w:sz w:val="24"/>
      <w:szCs w:val="24"/>
      <w14:ligatures w14:val="standardContextual"/>
    </w:rPr>
  </w:style>
  <w:style w:type="table" w:styleId="TableGridLight">
    <w:name w:val="Grid Table Light"/>
    <w:basedOn w:val="TableNormal"/>
    <w:uiPriority w:val="40"/>
    <w:rsid w:val="000235C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237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6" w:space="1" w:color="5B9BD5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789</Words>
  <Characters>5348</Characters>
  <Application>Microsoft Office Word</Application>
  <DocSecurity>0</DocSecurity>
  <Lines>92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A, Lakshmanan [JJCIN Non-J&amp;J]</cp:lastModifiedBy>
  <cp:revision>2</cp:revision>
  <dcterms:created xsi:type="dcterms:W3CDTF">2026-10-29T15:02:00Z</dcterms:created>
  <dcterms:modified xsi:type="dcterms:W3CDTF">2026-10-29T15:02:00Z</dcterms:modified>
  <cp:category/>
</cp:coreProperties>
</file>